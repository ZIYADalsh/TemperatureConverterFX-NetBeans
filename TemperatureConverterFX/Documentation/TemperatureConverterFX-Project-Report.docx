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TemperatureConverterFX — Project e-Report</w:t>
      </w:r>
    </w:p>
    <w:p>
      <w:r>
        <w:t>Version 1.0.0</w:t>
      </w:r>
    </w:p>
    <w:p>
      <w:pPr>
        <w:jc w:val="right"/>
      </w:pPr>
      <w:r>
        <w:t>Date: 26 September 2025</w:t>
      </w:r>
    </w:p>
    <w:p>
      <w:pPr>
        <w:pStyle w:val="Heading1"/>
      </w:pPr>
      <w:r>
        <w:t>Acknowledgements</w:t>
      </w:r>
    </w:p>
    <w:p>
      <w:r>
        <w:t>I acknowledge the guidance of the course instructor and the feedback from peers during implementation and testing.</w:t>
      </w:r>
    </w:p>
    <w:p>
      <w:pPr>
        <w:pStyle w:val="Heading1"/>
      </w:pPr>
      <w:r>
        <w:t>Executive Summary</w:t>
      </w:r>
    </w:p>
    <w:p>
      <w:r>
        <w:t>TemperatureConverterFX is a JavaFX desktop application that converts temperatures between Celsius and Fahrenheit. The project demonstrates a clean separation of concerns: a responsive FXML-based UI, a controller for interaction logic, and a pure computation utility module. The build uses Maven with JavaFX 21 on JDK 17. A jlink profile is provided to produce a runnable runtime image.</w:t>
      </w:r>
    </w:p>
    <w:p>
      <w:pPr>
        <w:pStyle w:val="Heading1"/>
      </w:pPr>
      <w:r>
        <w:t>Project Analysis</w:t>
      </w:r>
    </w:p>
    <w:p>
      <w:r>
        <w:t>Objective: provide a minimal, reliable, bilingual-ready converter with input validation and clear error messages.</w:t>
      </w:r>
    </w:p>
    <w:p>
      <w:r>
        <w:t>Scope: a single-screen UI with modern styling, result formatting, and unit tests for conversion routines.</w:t>
      </w:r>
    </w:p>
    <w:p>
      <w:r>
        <w:t>Constraints: no external database or network; portability across Windows, macOS, and Linux via Maven profiles.</w:t>
      </w:r>
    </w:p>
    <w:p>
      <w:r>
        <w:t>Risks: local JavaFX dependency resolution; mitigated by using org.openjfx Maven artifacts and providing jlink profiles.</w:t>
      </w:r>
    </w:p>
    <w:p>
      <w:pPr>
        <w:pStyle w:val="Heading1"/>
      </w:pPr>
      <w:r>
        <w:t>Design</w:t>
      </w:r>
    </w:p>
    <w:p>
      <w:pPr>
        <w:pStyle w:val="Heading2"/>
      </w:pPr>
      <w:r>
        <w:t>Architecture</w:t>
      </w:r>
    </w:p>
    <w:p>
      <w:r>
        <w:t>Pattern: MVC-lite. The view is defined in FXML; the controller handles UI events and validation; the utility class provides pure functions.</w:t>
      </w:r>
    </w:p>
    <w:p>
      <w:pPr>
        <w:pStyle w:val="Heading2"/>
      </w:pPr>
      <w:r>
        <w:t>Modules</w:t>
      </w:r>
    </w:p>
    <w:p>
      <w:r>
        <w:t>- MainApp: JavaFX entry point and stage setup.</w:t>
        <w:br/>
        <w:t>- ConverterController: UI logic, event handling, validation, result rendering.</w:t>
        <w:br/>
        <w:t>- TemperatureConverter: pure static methods for C↔F.</w:t>
        <w:br/>
        <w:t>- resources: FXML layout, stylesheet, and images.</w:t>
      </w:r>
    </w:p>
    <w:p>
      <w:pPr>
        <w:pStyle w:val="Heading2"/>
      </w:pPr>
      <w:r>
        <w:t>UI/UX</w:t>
      </w:r>
    </w:p>
    <w:p>
      <w:r>
        <w:t>The interface centers a card that scales within a wide window. The theme uses a dark gradient background, rounded controls, and hover focus states. The form is vertical for readability on small widths, while the overall window is landscape and resizable.</w:t>
      </w:r>
    </w:p>
    <w:p>
      <w:pPr>
        <w:pStyle w:val="Heading1"/>
      </w:pPr>
      <w:r>
        <w:t>Data Flow Diagrams (DFDs)</w:t>
      </w:r>
    </w:p>
    <w:p>
      <w:r>
        <w:t>Level-0 DFD: User enters temperature → Controller validates input → Converter computes result → UI displays formatted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Flowcharts</w:t>
      </w:r>
    </w:p>
    <w:p>
      <w:r>
        <w:t>Conversion flow: Start → Read input → Is numeric? → If no, show error → If yes, read direction → Compute → Format → Display → End.</w:t>
      </w:r>
    </w:p>
    <w:p>
      <w:pPr>
        <w:pStyle w:val="Heading1"/>
      </w:pPr>
      <w:r>
        <w:t>Process Diagrams</w:t>
      </w:r>
    </w:p>
    <w:p>
      <w:r>
        <w:t>Process map: Input Handling → Conversion Core → Output Rendering. Each step is isolated for testability and maintainability.</w:t>
      </w:r>
    </w:p>
    <w:p>
      <w:pPr>
        <w:pStyle w:val="Heading1"/>
      </w:pPr>
      <w:r>
        <w:t>Database Design / Structure</w:t>
      </w:r>
    </w:p>
    <w:p>
      <w:r>
        <w:t>No database is required for the current scope. If extended with history, a simple schema suffices:</w:t>
      </w:r>
    </w:p>
    <w:p>
      <w:r>
        <w:t>- table: conversions(id PK, input_value DOUBLE, direction ENUM('CtoF','FtoC'), output_value DOUBLE, created_at TIMESTAMP).</w:t>
      </w:r>
    </w:p>
    <w:p>
      <w:pPr>
        <w:pStyle w:val="Heading1"/>
      </w:pPr>
      <w:r>
        <w:t>Screenshots</w:t>
      </w:r>
    </w:p>
    <w:p>
      <w:r>
        <w:t>Representative UI asset: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0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o-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Source Code with Comments</w:t>
      </w:r>
    </w:p>
    <w:p>
      <w:r>
        <w:t>Complete source is included in the attached project folder. Example excerpt from MainApp.java:</w:t>
      </w:r>
    </w:p>
    <w:p>
      <w:r>
        <w:t>public class MainApp extends Application {</w:t>
        <w:br/>
        <w:t xml:space="preserve">    @Override</w:t>
        <w:br/>
        <w:t xml:space="preserve">    public void start(Stage stage) throws Exception {</w:t>
        <w:br/>
        <w:t xml:space="preserve">        FXMLLoader loader = new FXMLLoader(getClass().getResource("converter-view.fxml"));</w:t>
        <w:br/>
        <w:t xml:space="preserve">        Parent root = loader.load();</w:t>
        <w:br/>
        <w:t xml:space="preserve">        Scene scene = new Scene(root, 640, 380);</w:t>
        <w:br/>
        <w:t xml:space="preserve">        scene.getStylesheets().add(getClass().getResource("styles.css").toExternalForm());</w:t>
        <w:br/>
        <w:t xml:space="preserve">        stage.setTitle("Temperature Converter — JavaFX");</w:t>
        <w:br/>
        <w:t xml:space="preserve">        stage.getIcons().add(new Image(getClass().getResourceAsStream("app-icon.png")));</w:t>
        <w:br/>
        <w:t xml:space="preserve">        stage.setMinWidth(560);</w:t>
        <w:br/>
        <w:t xml:space="preserve">        stage.setMinHeight(380);</w:t>
        <w:br/>
        <w:t xml:space="preserve">        stage.setResizable(true);</w:t>
        <w:br/>
        <w:t xml:space="preserve">        stage.setScene(scene);</w:t>
        <w:br/>
        <w:t xml:space="preserve">        stage.show();</w:t>
        <w:br/>
        <w:t xml:space="preserve">    }</w:t>
        <w:br/>
        <w:t>}</w:t>
      </w:r>
    </w:p>
    <w:p>
      <w:pPr>
        <w:pStyle w:val="Heading1"/>
      </w:pPr>
      <w:r>
        <w:t>User Guide</w:t>
      </w:r>
    </w:p>
    <w:p>
      <w:r>
        <w:t>Prerequisites: JDK 17 and Maven installed. On Windows with NetBeans 23, open the project and press Run.</w:t>
      </w:r>
    </w:p>
    <w:p>
      <w:pPr>
        <w:pStyle w:val="Heading2"/>
      </w:pPr>
      <w:r>
        <w:t>Run via Maven</w:t>
      </w:r>
    </w:p>
    <w:p>
      <w:r>
        <w:t>In a terminal from the project root:</w:t>
        <w:br/>
        <w:t>1) mvn clean javafx:run</w:t>
        <w:br/>
        <w:t>2) Enter a number, choose direction, click Convert.</w:t>
        <w:br/>
        <w:t>3) The result appears with two decimals.</w:t>
      </w:r>
    </w:p>
    <w:p>
      <w:pPr>
        <w:pStyle w:val="Heading2"/>
      </w:pPr>
      <w:r>
        <w:t>Build a Runtime Image (no separate JRE required)</w:t>
      </w:r>
    </w:p>
    <w:p>
      <w:r>
        <w:t>Windows: run build-win.bat, then launch the executable from target/jlink/TemperatureConverterFX/bin/TemperatureConverterFX.</w:t>
      </w:r>
    </w:p>
    <w:p>
      <w:pPr>
        <w:pStyle w:val="Heading2"/>
      </w:pPr>
      <w:r>
        <w:t>Controls</w:t>
      </w:r>
    </w:p>
    <w:p>
      <w:r>
        <w:t>- Value: numeric input</w:t>
        <w:br/>
        <w:t>- Direction: Celsius → Fahrenheit or Fahrenheit → Celsius</w:t>
        <w:br/>
        <w:t>- Convert: performs the conversion</w:t>
        <w:br/>
        <w:t>- Result: read-only formatted output</w:t>
      </w:r>
    </w:p>
    <w:p>
      <w:pPr>
        <w:pStyle w:val="Heading1"/>
      </w:pPr>
      <w:r>
        <w:t>Developer Guide</w:t>
      </w:r>
    </w:p>
    <w:p>
      <w:pPr>
        <w:pStyle w:val="Heading2"/>
      </w:pPr>
      <w:r>
        <w:t>Project Structure</w:t>
      </w:r>
    </w:p>
    <w:p>
      <w:r>
        <w:t>src/main/java/com/example/tempconverter: MainApp and packages controllers/, util/</w:t>
        <w:br/>
        <w:t>src/main/resources/com/example/tempconverter: FXML, CSS, images</w:t>
        <w:br/>
        <w:t>src/test/java: JUnit tests</w:t>
      </w:r>
    </w:p>
    <w:p>
      <w:pPr>
        <w:pStyle w:val="Heading2"/>
      </w:pPr>
      <w:r>
        <w:t>Build</w:t>
      </w:r>
    </w:p>
    <w:p>
      <w:r>
        <w:t>Use JDK 17. JavaFX version 21.0.2 is defined in pom.xml. Profiles set javafx.platform by OS for jlink.</w:t>
      </w:r>
    </w:p>
    <w:p>
      <w:pPr>
        <w:pStyle w:val="Heading2"/>
      </w:pPr>
      <w:r>
        <w:t>Tests</w:t>
      </w:r>
    </w:p>
    <w:p>
      <w:r>
        <w:t>Run: mvn -q -Dtest=TemperatureConverterTest test</w:t>
      </w:r>
    </w:p>
    <w:p>
      <w:pPr>
        <w:pStyle w:val="Heading2"/>
      </w:pPr>
      <w:r>
        <w:t>Extensibility</w:t>
      </w:r>
    </w:p>
    <w:p>
      <w:r>
        <w:t>Add Kelvin conversions by extending TemperatureConverter and updating the ComboBox items and controller logic.</w:t>
      </w:r>
    </w:p>
    <w:p>
      <w:pPr>
        <w:pStyle w:val="Heading1"/>
      </w:pPr>
      <w:r>
        <w:t>Module Descriptions</w:t>
      </w:r>
    </w:p>
    <w:p>
      <w:r>
        <w:t>- com.example.tempconverter.MainApp: bootstraps JavaFX stage and loads FXML and CSS.</w:t>
        <w:br/>
        <w:t>- com.example.tempconverter.controllers.ConverterController: handles events, validation, and formatting.</w:t>
        <w:br/>
        <w:t>- com.example.tempconverter.util.TemperatureConverter: deterministic static conversion methods.</w:t>
        <w:br/>
        <w:t>- resources: converter-view.fxml, styles.css, thermo-banner.png, app-icon.png.</w:t>
      </w:r>
    </w:p>
    <w:p>
      <w:pPr>
        <w:pStyle w:val="Heading1"/>
      </w:pPr>
      <w:r>
        <w:t>Demo Video (How-To)</w:t>
      </w:r>
    </w:p>
    <w:p>
      <w:r>
        <w:t>Record a short screen-capture showing: launching the app, entering 37, converting to Fahrenheit, switching direction and converting 98.6. On Windows press Win+Alt+R (Xbox Game Bar) or use OBS Studio. Save as MP4 and include it with the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